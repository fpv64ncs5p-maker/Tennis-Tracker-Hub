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i w:val="0"/>
          <w:color w:val="16A34A"/>
          <w:sz w:val="52"/>
        </w:rPr>
        <w:t>🏋️  Jo's Training Hub</w:t>
      </w:r>
    </w:p>
    <w:p>
      <w:pPr>
        <w:jc w:val="center"/>
      </w:pPr>
      <w:r>
        <w:rPr>
          <w:rFonts w:ascii="Arial" w:hAnsi="Arial"/>
          <w:b w:val="0"/>
          <w:i w:val="0"/>
          <w:color w:val="141428"/>
          <w:sz w:val="26"/>
        </w:rPr>
        <w:t>Product Specification Document</w:t>
      </w:r>
    </w:p>
    <w:p>
      <w:pPr>
        <w:jc w:val="center"/>
      </w:pPr>
      <w:r>
        <w:rPr>
          <w:rFonts w:ascii="Arial" w:hAnsi="Arial"/>
          <w:b w:val="0"/>
          <w:i w:val="0"/>
          <w:color w:val="646478"/>
          <w:sz w:val="20"/>
        </w:rPr>
        <w:t>Version 2.0  ·  March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Document Type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Product Specification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Jo Bernardes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v2.0 — Updated Release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Delivery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Single-file HTML web app (training-hub.html)</w:t>
            </w:r>
          </w:p>
        </w:tc>
      </w:tr>
    </w:tbl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1. Overview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Jo's Training Hub is a self-contained, offline-first web application that replaces a multi-sheet Excel tracker. It centralises gym session logging, fingerboard training, climbing progress, calf rehabilitation, and weekly training planning into a single mobile-friendly interface.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1.1 Goals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Replace the Excel workbook with a faster, more intuitive interface.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Auto-fill exercise parameters (sets, reps, rest) from a built-in reference table.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Suggest weights intelligently based on logged history and target intensity.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Track fingerboard training progress separately from gym sessions.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Track climbing progress against a personalised grade pyramid.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Display the calf rehab programme and log session completion.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Plan and review training weeks with actual vs. planned comparison.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1.2 Technical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Property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File type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Single HTML file (training-hub.html)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None — zero external libraries or CDN calls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 persistence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Browser localStorage (survives page reload, per-device)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Offline capability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Fully offline — no internet required after opening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Responsive design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Mobile-first; content capped at 700 px, centred on desktop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Browser support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modern browsers (Chrome, Safari, Firefox, Edge)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Colour mode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Light mode — CSS custom properties via :root variables</w:t>
            </w:r>
          </w:p>
        </w:tc>
      </w:tr>
    </w:tbl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2. App Structure &amp; Navigation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A fixed bottom tab bar (64 px) provides one-tap access to five top-level tabs. Each tab may contain its own segmented control for sub-views.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Tab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Sub-segments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Storage key(s)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Accent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 💪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Log · Build · History · Progress · Fingerboard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gym_sessions, gym_templates, fb_sessions, fb_templates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#16a34a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Log · History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climb_sessions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#2563eb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Rehab 🦵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Log · History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rehab_sessions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#ea7c3a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 📊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(single view)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body_entries, gym_height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#16a34a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Planner 📅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(single view)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plan_data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#7c3aed</w:t>
            </w:r>
          </w:p>
        </w:tc>
      </w:tr>
    </w:tbl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The Fingerboard sub-tab lives inside the Gym tab but operates as a fully independent module with its own storage, templates, and history.</w:t>
      </w:r>
    </w:p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3. Gym Module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3.1 Log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Behaviour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header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Date (default today), body weight (kg), height (cm), body fat (%), muscle mass (kg).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 metrics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Height persists in localStorage key gym_height. Body fat and muscle mass are saved per session.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Add Exercise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Opens a bottom-sheet modal. User filters by category chip, then selects from a list.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Auto-fill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Sets, Reps/Time, and Rest auto-populate from the built-in EXERCISES table on selection.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Intensity %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User enters target intensity %. Triggers weight-suggestion recalculation.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Weight suggestion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suggestedWeight = lastWeight × (targetIntensity / lastIntensity). Rounded to 0.25 kg.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Weight used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User enters actual weight. Saved to history for future suggestions.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list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exercises listed with ✏️ edit and 🗑 delete buttons per row.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Clear Session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Red button resets all exercises without saving. Requires confirmation dialog.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Auto-scroll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View scrolls to the Add Exercise button after each exercise is added.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Save Session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Validates date and at least one exercise, then appends to gym_sessions in localStorage.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3.2 Build Session  (Templates)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Behaviour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Templates section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Displayed at the top of Build screen. Shows all saved gym_templates cards.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Template card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Shows template name, exercise count, and muscle areas. Tap → Load Template modal.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Load Template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Tapping a template loads all its exercises into the current active session.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Auto-naming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Templates are named automatically as '&lt;Muscle Areas&gt; – &lt;Date&gt;' on save.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Delete template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Trash icon on each template card removes it from gym_templates storage.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Focus area chips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Toggle exercise category chips to filter. Excludes Fingerboard (has own tab).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Duration target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 / 45 / 60 / 75 / 90 / 120 min. Used by Generate Plan to fill the time budget.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Generate Plan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Iterates exercises in selected categories, estimates duration via exTimeSec(), fills budget.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Start Logging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Pre-loads the generated plan into Log Session mode.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3.3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Behaviour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list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Reverse-chronological. Shows date, exercise count, body weight, duration, category tags.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detail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Tap a session → full detail modal with all exercises listed.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Per-exercise edit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✏️ button on each exercise row opens Edit History Exercise modal.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Edit modal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Supports strength (sets/reps/weight), cardio (duration/rpm/distance), and time-based types.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Per-exercise delete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🗑 button removes the exercise from the session and saves immediately.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⭐ Save Template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Footer button in Session Detail saves the session as a new gym template.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＋ Add Exercise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Footer button in Session Detail opens the Add Exercise modal in session-edit context.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Modal close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modals have a ✕ close button in the top-right plus backdrop tap-to-close.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3.4 Progress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Line charts for body weight, body fat %, and muscle mass over time.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Volume chart (sets × reps per session) broken down by muscle group.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All data sourced from saved gym_sessions entries.</w:t>
      </w:r>
    </w:p>
    <w:p>
      <w:r>
        <w:br w:type="page"/>
      </w:r>
    </w:p>
    <w:p>
      <w:pPr>
        <w:spacing w:before="400" w:after="120"/>
        <w:pBdr>
          <w:bottom w:val="single" w:sz="4" w:space="4" w:color="7C3AED"/>
        </w:pBdr>
      </w:pPr>
      <w:r>
        <w:rPr>
          <w:rFonts w:ascii="Arial" w:hAnsi="Arial"/>
          <w:b/>
          <w:i w:val="0"/>
          <w:color w:val="7C3AED"/>
          <w:sz w:val="30"/>
        </w:rPr>
        <w:t>4. Fingerboard Module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The Fingerboard tab is the 5th segment inside the Gym tab. It is a fully independent module — own log, build (templates), history, and progress views — and uses separate storage keys from the Gym.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4.1 Storage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Active FB session:  </w:t>
      </w:r>
      <w:r>
        <w:rPr>
          <w:rFonts w:ascii="Arial" w:hAnsi="Arial"/>
          <w:b w:val="0"/>
          <w:i w:val="0"/>
          <w:sz w:val="20"/>
        </w:rPr>
        <w:t>In-memory fbSession object (lost on reload unless saved)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Saved FB sessions:  </w:t>
      </w:r>
      <w:r>
        <w:rPr>
          <w:rFonts w:ascii="Arial" w:hAnsi="Arial"/>
          <w:b w:val="0"/>
          <w:i w:val="0"/>
          <w:sz w:val="20"/>
        </w:rPr>
        <w:t>fb_sessions  (localStorage)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FB templates:  </w:t>
      </w:r>
      <w:r>
        <w:rPr>
          <w:rFonts w:ascii="Arial" w:hAnsi="Arial"/>
          <w:b w:val="0"/>
          <w:i w:val="0"/>
          <w:sz w:val="20"/>
        </w:rPr>
        <w:t>fb_templates  (localStorage)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4.2 Log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Behaviour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header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Date (default today), optional body weight.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Add Exercise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Same Add Exercise modal as Gym but pre-filtered to Fingerboard category only. Context flag addExContext='fb' routes the save correctly.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list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Lists FB exercises with ✏️ edit and 🗑 delete buttons.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Clear Session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Resets all exercises without saving (confirmation required).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Save Session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Appends to fb_sessions.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4.3 Build Session  (Templates)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Identical template system to Gym but operating on fb_templates. Templates are named from Fingerboard exercise names + date.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4.4 History &amp; Progress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History lists all fb_sessions in reverse order.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Per-exercise edit/delete with _editHistCtx type:'fb' to route saves to FB storage.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Progress charts for volume and hang duration over time.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4.5 Exercise Library (Fingerboard)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Exercise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Sets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Reps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Rest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Hang 1-Arm Hang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1×10''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Edge Iso Holds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1×7''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AnaCap FB – Two Arms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7×7''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MS Load Straight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1×7''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MS RPE ISO Holds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1×7''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FB Test 1 Arm (10'')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1×10''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FB 1 Arm (10'')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1×10''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Two Arm Engagement ISO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1×10''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30''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Two Arm Engagement Lifts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30''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Board Climbing – Volume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RP – Anaerobic Power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30'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3×4 – Aerobic Base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10'</w:t>
            </w:r>
          </w:p>
        </w:tc>
      </w:tr>
    </w:tbl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All Fingerboard exercises use cat:"Fingerboard" and equip:"bw" in the EXERCISES constant.</w:t>
      </w:r>
    </w:p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The Gym module excludes Fingerboard exercises from its Add Exercise modal and Build Session chips.</w:t>
      </w:r>
    </w:p>
    <w:p>
      <w:r>
        <w:br w:type="page"/>
      </w:r>
    </w:p>
    <w:p>
      <w:pPr>
        <w:spacing w:before="400" w:after="120"/>
        <w:pBdr>
          <w:bottom w:val="single" w:sz="4" w:space="4" w:color="2563EB"/>
        </w:pBdr>
      </w:pPr>
      <w:r>
        <w:rPr>
          <w:rFonts w:ascii="Arial" w:hAnsi="Arial"/>
          <w:b/>
          <w:i w:val="0"/>
          <w:color w:val="2563EB"/>
          <w:sz w:val="30"/>
        </w:rPr>
        <w:t>5. Climbing Module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5.1 Log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Behaviour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header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Date, gym dropdown, wall height (m), duration (mins).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 / wall height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Neoliet Indoor = 13 m, Neoliet Outdoor = 20 m, Sterk = 4 m (bouldering). Custom option available.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Add Route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Opens modal to log one route: grade, style (Lead/Boulder/Top-rope), result, attempts, moves, notes.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Grade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Dropdown covering 3 through 8a in half-grade increments.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Result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OS (On-Sight), Flash, RP (Red Point), Project. OS and Flash → pyramid OS column. RP → RP column.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 summary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Live card: Total Routes, Sends, Total Metres, Total Moves. Updates as routes are added.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Save Session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Validates date and at least one route, appends to climb_sessions.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5.2 Pyramid Sub-tab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The Pyramid segment contains two stacked sections: Lattice Assessment (top) and the 2026 Grade Pyramid (bottom).</w:t>
      </w:r>
    </w:p>
    <w:p>
      <w:pPr>
        <w:spacing w:before="120" w:after="40"/>
      </w:pPr>
      <w:r>
        <w:rPr>
          <w:rFonts w:ascii="Arial" w:hAnsi="Arial"/>
          <w:b/>
          <w:i w:val="0"/>
          <w:color w:val="646478"/>
          <w:sz w:val="20"/>
        </w:rPr>
        <w:t>5.2.1  Lattice Assessment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Stores periodic Lattice Training benchmark test results. Each entry is a snapshot of physical and climbing performance on a given date. Entries are added manually via the + Add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YYYY-MM-DD — date the test was performed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bodyMass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 mass in kg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sideSplit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Side split flexibility in cm (lower = more flexible, ↓ arrow = improvement)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pullups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Pull-ups 2-rep max — kg added above bodyweight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hangKg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One-arm hang — kg added (negative = assisted)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hangDetail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Free text for hang protocol, e.g. "7'' × 8 sets"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sportOS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Sport climbing On-Sight grade, e.g. '6c+'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sportRP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Sport climbing Red-Point target, e.g. '7a'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boulderOS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Boulder On-Sight grade, e.g. 'V4'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boulderRP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Boulder Red-Point target, e.g. 'V5'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notes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Free-text notes</w:t>
            </w:r>
          </w:p>
        </w:tc>
      </w:tr>
    </w:tbl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OS/RP grades displayed as coloured pills. When 2+ entries exist, ↑/↓ arrows auto-appear comparing each metric to the previous test. Storage key: climb_assessments (newest first).</w:t>
      </w:r>
    </w:p>
    <w:p>
      <w:pPr>
        <w:spacing w:before="120" w:after="40"/>
      </w:pPr>
      <w:r>
        <w:rPr>
          <w:rFonts w:ascii="Arial" w:hAnsi="Arial"/>
          <w:b/>
          <w:i w:val="0"/>
          <w:color w:val="646478"/>
          <w:sz w:val="20"/>
        </w:rPr>
        <w:t>5.2.2  Grade Pyramid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Displays the 2026 grade pyramid with dual progress bars (OS/Flash and RP) per tier, auto-computed from logged climb sessions.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Grade Band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OS Target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RP Target</w:t>
            </w:r>
          </w:p>
        </w:tc>
        <w:tc>
          <w:tcPr>
            <w:tcW w:type="dxa" w:w="234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7b–7b+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Project 2026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7a–7a+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RP Target ↑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6c–6c+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Build (OS here!)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6b–6b+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Solid base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6a–6a+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16×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Warm-up zone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5c–5c+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16×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20×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Volume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5.3 History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Lists all climbing sessions with gym, route count, send count, and duration. Tapping a session opens full detail with grade, result badge, moves, attempts, and notes per route.</w:t>
      </w:r>
    </w:p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6. Rehab Module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Dedicated tab for calf rehabilitation exercises prescribed by FisioHolland. Five expandable phase cards with session completion bubbles and RPE logging.</w:t>
      </w:r>
    </w:p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Rehab exercises (cat:"Rehab"): Leg Press (Calfs), Calfs Raise (w/ weight), Leg Curl (Machine), Calfs Machine.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Phase</w:t>
            </w:r>
          </w:p>
        </w:tc>
        <w:tc>
          <w:tcPr>
            <w:tcW w:type="dxa" w:w="1872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Dates</w:t>
            </w:r>
          </w:p>
        </w:tc>
        <w:tc>
          <w:tcPr>
            <w:tcW w:type="dxa" w:w="1872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Sets</w:t>
            </w:r>
          </w:p>
        </w:tc>
        <w:tc>
          <w:tcPr>
            <w:tcW w:type="dxa" w:w="1872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Reps</w:t>
            </w:r>
          </w:p>
        </w:tc>
        <w:tc>
          <w:tcPr>
            <w:tcW w:type="dxa" w:w="1872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Intensity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 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2–7 Jul 2025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60%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Weeks 2–3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13–27 Jul 2025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65%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Weeks 4–5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31 Jul – 8 Aug 2025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Weeks 6–8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12–30 Sep 2025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75%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Weeks 9–12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TBD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85%</w:t>
            </w:r>
          </w:p>
        </w:tc>
      </w:tr>
    </w:tbl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7. Body Module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Tracks body composition over time alongside gym sessions.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Metrics: body weight (kg), height (cm), body fat (%), muscle mass (kg).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Height persists between sessions via the dedicated gym_height localStorage key.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Anatomical body diagram shaded by recent training volume (ZONE_MAP / AREA_MAP constants).</w:t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8. Planner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Behaviour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 navigation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Prev / Today / Next buttons shift view one week at a time (Mon–Sun).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Default template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New weeks seeded with standard Mon–Sun training plan from reference data.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Day card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Shows day name, planned training type, done toggle. Tap to expand.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Done toggle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Tap circle → green checkmark. State saved to plan_data.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Expanded fields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Planned activity (editable), duration (min), RPE 1–10, free-text notes.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Auto-save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field changes persist to localStorage on blur/change.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8.1 Default Weekly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Day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Default Training Type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Monday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 — Inferior Members + Core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Tuesday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— Technique + Volume (5c–6b+)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Wednesday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Rest / Walk — Easy recovery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Thursday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 — Superior + Wrist + Fingers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Friday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Rest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Saturday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— Projects + Strength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Sunday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Rest — Stretching</w:t>
            </w:r>
          </w:p>
        </w:tc>
      </w:tr>
    </w:tbl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9. Data Model  (localStorage)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Key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gym_sessions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saved gym sessions — newest first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gym_templates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Template[]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Saved gym session templates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fb_sessions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saved Fingerboard sessions — newest first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fb_templates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Template[]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Saved Fingerboard session templates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climb_sessions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saved climbing sessions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climb_assessments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Assessment[]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Lattice benchmark test entries — newest first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rehab_sessions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Session[]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 saved rehab sessions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body_entries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Entry[]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Body composition measurements over time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gym_height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Persistent height (cm) for body metrics fields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plan_data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Weekly planner entries keyed by week-start date (YYYY-MM-DD)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9.1 Gym Session Object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id:  </w:t>
      </w:r>
      <w:r>
        <w:rPr>
          <w:rFonts w:ascii="Arial" w:hAnsi="Arial"/>
          <w:b w:val="0"/>
          <w:i w:val="0"/>
          <w:sz w:val="20"/>
        </w:rPr>
        <w:t>number — Date.now()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date:  </w:t>
      </w:r>
      <w:r>
        <w:rPr>
          <w:rFonts w:ascii="Arial" w:hAnsi="Arial"/>
          <w:b w:val="0"/>
          <w:i w:val="0"/>
          <w:sz w:val="20"/>
        </w:rPr>
        <w:t>string — YYYY-MM-DD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bodyWeight:  </w:t>
      </w:r>
      <w:r>
        <w:rPr>
          <w:rFonts w:ascii="Arial" w:hAnsi="Arial"/>
          <w:b w:val="0"/>
          <w:i w:val="0"/>
          <w:sz w:val="20"/>
        </w:rPr>
        <w:t>string — kg (optional)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height:  </w:t>
      </w:r>
      <w:r>
        <w:rPr>
          <w:rFonts w:ascii="Arial" w:hAnsi="Arial"/>
          <w:b w:val="0"/>
          <w:i w:val="0"/>
          <w:sz w:val="20"/>
        </w:rPr>
        <w:t>string — cm (optional)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bodyFat:  </w:t>
      </w:r>
      <w:r>
        <w:rPr>
          <w:rFonts w:ascii="Arial" w:hAnsi="Arial"/>
          <w:b w:val="0"/>
          <w:i w:val="0"/>
          <w:sz w:val="20"/>
        </w:rPr>
        <w:t>string — % (optional)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muscleMass:  </w:t>
      </w:r>
      <w:r>
        <w:rPr>
          <w:rFonts w:ascii="Arial" w:hAnsi="Arial"/>
          <w:b w:val="0"/>
          <w:i w:val="0"/>
          <w:sz w:val="20"/>
        </w:rPr>
        <w:t>string — kg (optional)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startTime:  </w:t>
      </w:r>
      <w:r>
        <w:rPr>
          <w:rFonts w:ascii="Arial" w:hAnsi="Arial"/>
          <w:b w:val="0"/>
          <w:i w:val="0"/>
          <w:sz w:val="20"/>
        </w:rPr>
        <w:t>string — HH:MM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endTime:  </w:t>
      </w:r>
      <w:r>
        <w:rPr>
          <w:rFonts w:ascii="Arial" w:hAnsi="Arial"/>
          <w:b w:val="0"/>
          <w:i w:val="0"/>
          <w:sz w:val="20"/>
        </w:rPr>
        <w:t>string — HH:MM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durationMins:  </w:t>
      </w:r>
      <w:r>
        <w:rPr>
          <w:rFonts w:ascii="Arial" w:hAnsi="Arial"/>
          <w:b w:val="0"/>
          <w:i w:val="0"/>
          <w:sz w:val="20"/>
        </w:rPr>
        <w:t>number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exercises:  </w:t>
      </w:r>
      <w:r>
        <w:rPr>
          <w:rFonts w:ascii="Arial" w:hAnsi="Arial"/>
          <w:b w:val="0"/>
          <w:i w:val="0"/>
          <w:sz w:val="20"/>
        </w:rPr>
        <w:t>Exercise[]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9.2 Exercise Entry Shapes</w:t>
      </w:r>
    </w:p>
    <w:p>
      <w:pPr>
        <w:spacing w:before="120" w:after="40"/>
      </w:pPr>
      <w:r>
        <w:rPr>
          <w:rFonts w:ascii="Arial" w:hAnsi="Arial"/>
          <w:b/>
          <w:i w:val="0"/>
          <w:color w:val="646478"/>
          <w:sz w:val="20"/>
        </w:rPr>
        <w:t>Strength exercise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name / cat:  </w:t>
      </w:r>
      <w:r>
        <w:rPr>
          <w:rFonts w:ascii="Arial" w:hAnsi="Arial"/>
          <w:b w:val="0"/>
          <w:i w:val="0"/>
          <w:sz w:val="20"/>
        </w:rPr>
        <w:t>string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sets:  </w:t>
      </w:r>
      <w:r>
        <w:rPr>
          <w:rFonts w:ascii="Arial" w:hAnsi="Arial"/>
          <w:b w:val="0"/>
          <w:i w:val="0"/>
          <w:sz w:val="20"/>
        </w:rPr>
        <w:t>Array of { reps: string, weight: string }</w:t>
      </w:r>
    </w:p>
    <w:p>
      <w:pPr>
        <w:spacing w:before="120" w:after="40"/>
      </w:pPr>
      <w:r>
        <w:rPr>
          <w:rFonts w:ascii="Arial" w:hAnsi="Arial"/>
          <w:b/>
          <w:i w:val="0"/>
          <w:color w:val="646478"/>
          <w:sz w:val="20"/>
        </w:rPr>
        <w:t>Cardio exercise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cardio:  </w:t>
      </w:r>
      <w:r>
        <w:rPr>
          <w:rFonts w:ascii="Arial" w:hAnsi="Arial"/>
          <w:b w:val="0"/>
          <w:i w:val="0"/>
          <w:sz w:val="20"/>
        </w:rPr>
        <w:t>true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sets:  </w:t>
      </w:r>
      <w:r>
        <w:rPr>
          <w:rFonts w:ascii="Arial" w:hAnsi="Arial"/>
          <w:b w:val="0"/>
          <w:i w:val="0"/>
          <w:sz w:val="20"/>
        </w:rPr>
        <w:t>Array of { duration: string, rpm: string, distance: string }</w:t>
      </w:r>
    </w:p>
    <w:p>
      <w:pPr>
        <w:spacing w:before="120" w:after="40"/>
      </w:pPr>
      <w:r>
        <w:rPr>
          <w:rFonts w:ascii="Arial" w:hAnsi="Arial"/>
          <w:b/>
          <w:i w:val="0"/>
          <w:color w:val="646478"/>
          <w:sz w:val="20"/>
        </w:rPr>
        <w:t>Time / ISO-hold exercise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timeBased:  </w:t>
      </w:r>
      <w:r>
        <w:rPr>
          <w:rFonts w:ascii="Arial" w:hAnsi="Arial"/>
          <w:b w:val="0"/>
          <w:i w:val="0"/>
          <w:sz w:val="20"/>
        </w:rPr>
        <w:t>true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sets:  </w:t>
      </w:r>
      <w:r>
        <w:rPr>
          <w:rFonts w:ascii="Arial" w:hAnsi="Arial"/>
          <w:b w:val="0"/>
          <w:i w:val="0"/>
          <w:sz w:val="20"/>
        </w:rPr>
        <w:t>Array of { duration: string }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9.3 Template Object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id:  </w:t>
      </w:r>
      <w:r>
        <w:rPr>
          <w:rFonts w:ascii="Arial" w:hAnsi="Arial"/>
          <w:b w:val="0"/>
          <w:i w:val="0"/>
          <w:sz w:val="20"/>
        </w:rPr>
        <w:t>number — Date.now()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name:  </w:t>
      </w:r>
      <w:r>
        <w:rPr>
          <w:rFonts w:ascii="Arial" w:hAnsi="Arial"/>
          <w:b w:val="0"/>
          <w:i w:val="0"/>
          <w:sz w:val="20"/>
        </w:rPr>
        <w:t>string — auto-generated or user-named</w:t>
      </w:r>
    </w:p>
    <w:p>
      <w:pPr>
        <w:spacing w:after="40"/>
        <w:ind w:left="360"/>
      </w:pPr>
      <w:r>
        <w:rPr>
          <w:rFonts w:ascii="Arial" w:hAnsi="Arial"/>
          <w:b/>
          <w:i w:val="0"/>
          <w:sz w:val="20"/>
        </w:rPr>
        <w:t xml:space="preserve">exercises:  </w:t>
      </w:r>
      <w:r>
        <w:rPr>
          <w:rFonts w:ascii="Arial" w:hAnsi="Arial"/>
          <w:b w:val="0"/>
          <w:i w:val="0"/>
          <w:sz w:val="20"/>
        </w:rPr>
        <w:t>Exercise[]</w:t>
      </w:r>
    </w:p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10. Exercise Library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All exercises are defined in the EXERCISES constant array. Each entry: name, cat, equip ('m'=machine / 'bw'=bodyweight), sets, reps, rest. Cardio entries add: cardio:true, rpmLabel, distLabel.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468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Exercises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Warm-up (4)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Rowing  •  Bike  •  Elliptical  •  Assault Bike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Inferior Members (7)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Hip Abductor  •  Hip Adductor  •  Ext. Quadriceps  •  Prone Leg Curl  •  Leg Press  •  Leg Extension  •  Hip Thrust Machine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Core (10)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Plank  •  Russian Sit-ups  •  Floor ABS Rotation  •  Leg + Arms Ups  •  Matrix Abd. N4  •  Matrix Abd. Up  •  Rotary Torso  •  Pallof Press  •  Cable Anti-rotation  •  Hanging Knees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Superior – No Machine (5)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Scapular Pull-up  •  ISO Scapular Pull  •  1-Arm Scap. Pull-up  •  Pull-up  •  Pull-up + Weight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Superior – Machine (14)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Lat Pulldown / Pull-up Bar  •  Rear Deltoid N1  •  Fly Deltoid N2  •  Shoulder Press  •  Chest Press  •  Cable Cross Over  •  Low Row  •  Shoulder Rotation  •  Biceps  •  Seated Triceps Press  •  Seated Row – Matrix  •  Arm Curls (Biceps)  •  Div. Seated Row  •  Conv. Shoulder Press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Wrist (4)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Wrist Extension  •  Wrist Internal  •  Wrist Curls Int Roll  •  Wrist Curls Ext Roll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Fingers (1)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Grips w/ Machine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Rehab (4)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Leg Press (Calfs)  •  Calfs Raise (w/ weight)  •  Leg Curl (Machine)  •  Calfs Machine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Stretching (1)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Stretching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Fingerboard (12)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Hang 1-Arm Hang  •  Edge Iso Holds  •  AnaCap FB – Two Arms  •  MS Load Straight  •  MS RPE ISO Holds  •  FB Test 1 Arm (10'')  •  FB 1 Arm (10'')  •  Two Arm Engagement ISO  •  Two Arm Engagement Lifts  •  Board Climbing – Volume  •  Climbing RP – Anaerobic Power  •  Climbing 3×4 – Aerobic Base</w:t>
            </w:r>
          </w:p>
        </w:tc>
      </w:tr>
    </w:tbl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Fingerboard exercises are excluded from Gym Build Session chips and the Gym Add Exercise modal. They appear only in the Fingerboard sub-tab.</w:t>
      </w:r>
    </w:p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Fingers (Grips w/ Machine) remains in the Gym library for machine-based grip training.</w:t>
      </w:r>
    </w:p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11. UX &amp; Design System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11.1 Colour Palette (Light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Token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Hex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Usage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--bg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#f4f6f9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Page background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--surface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Card background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--surface2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#eef0f4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Input / list item background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--border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#dde1e9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Borders and dividers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#1a1f2e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Primary text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--muted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#6b7280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Secondary / label text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--gym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#16a34a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Gym tab accent, buttons, weight pills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--climb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#2563eb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tab accent, OS progress bars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--rehab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#ea7c3a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Rehab tab accent, session bubble done state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--plan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#7c3aed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Planner tab accent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--red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#dc2626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Destructive actions (Clear, Delete)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--yellow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#ca8a04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Intensity badges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--green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#16a34a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Done states, RP progress bars</w:t>
            </w:r>
          </w:p>
        </w:tc>
      </w:tr>
    </w:tbl>
    <w:p>
      <w:pPr>
        <w:spacing w:after="80"/>
        <w:ind w:left="288"/>
      </w:pPr>
      <w:r>
        <w:rPr>
          <w:rFonts w:ascii="Arial" w:hAnsi="Arial"/>
          <w:b w:val="0"/>
          <w:i/>
          <w:color w:val="646478"/>
          <w:sz w:val="18"/>
        </w:rPr>
        <w:t>ℹ  All colours are CSS custom properties on :root. Switching to a dark theme requires only updating these variables.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11.2 Compact Layout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Tab panels: padding 10 px / 12 px, max-width 700 px, centred.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Cards: padding 12 px, margin-bottom 8 px, box-shadow 0 1 4 px.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Form groups: margin-bottom 10 px; labels 11 px.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Inputs/selects: padding 7 px 10 px, font-size 14 px.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Segment bar: margin-bottom 10 px; buttons padding 5 px 4 px, font-size 12 px.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11.3 Modals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All modals: bottom-sheet style with drag handle, max-width 500 px.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Modal header bar: title on left, ✕ close button on right (.modal-close class).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Backdrop tap also closes the modal.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Edit History Exercise modal supports three field sets: strength, cardio, time-based.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11.4 Navigation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Bottom nav bar 64 px fixed, one icon+label per tab.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Active tab highlighted with its accent colour.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Segment bars provide sub-navigation within each tab.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Session detail modals have Close / ✕ to return to History list.</w:t>
      </w:r>
    </w:p>
    <w:p>
      <w:r>
        <w:br w:type="page"/>
      </w:r>
    </w:p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12. Known Limitations &amp; Future Enhancements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12.1 Current Limitations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Data is stored only in the browser that opened the file. No cross-device sync.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localStorage ~5 MB limit — sufficient for years of logging but not infinite.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No export / backup feature. Clearing browser data will erase all sessions.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Exercise reference and seeded weights require editing the HTML file to update.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No dark mode toggle — CSS variables are set up for it but no UI switch exists.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Climbing module has no Build Session or templates feature yet.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Planner does not persist a custom weekly plan; template always seeds from defaults.</w:t>
      </w:r>
    </w:p>
    <w:p>
      <w:pPr>
        <w:spacing w:after="40"/>
        <w:ind w:left="360" w:hanging="259"/>
      </w:pPr>
      <w:r>
        <w:rPr>
          <w:rFonts w:ascii="Arial" w:hAnsi="Arial"/>
          <w:b w:val="0"/>
          <w:i w:val="0"/>
          <w:sz w:val="20"/>
        </w:rPr>
        <w:t>•  Progress charts are basic — no goal-setting or trend-line overlays.</w:t>
      </w:r>
    </w:p>
    <w:p>
      <w:pPr>
        <w:spacing w:before="240" w:after="80"/>
      </w:pPr>
      <w:r>
        <w:rPr>
          <w:rFonts w:ascii="Arial" w:hAnsi="Arial"/>
          <w:b/>
          <w:i w:val="0"/>
          <w:color w:val="141428"/>
          <w:sz w:val="24"/>
        </w:rPr>
        <w:t>12.2 Suggested Future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Feature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Export / Backup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Download all data as JSON; import back on any device.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Dark / light toggle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UI switch to flip CSS custom properties between light and dark themes.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Progress charts – gym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Weight progression per exercise, body composition trend lines.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Climbing stats dashboard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Total metres, moves, sends per period; grade distribution pie chart.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Custom pyramid targets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UI to update OS/RP targets without editing HTML.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Custom exercises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Allow adding exercises not in the built-in reference table.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Fingerboard progress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Hang time and load progression charts in the FB Progress sub-tab.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Cloud sync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Optional lightweight sync across devices via a backend or cloud storage.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Notifications / reminders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Push reminders for scheduled rehab or gym sessions.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Low</w:t>
            </w:r>
          </w:p>
        </w:tc>
      </w:tr>
    </w:tbl>
    <w:p>
      <w:pPr>
        <w:spacing w:before="400" w:after="120"/>
        <w:pBdr>
          <w:bottom w:val="single" w:sz="4" w:space="4" w:color="16A34A"/>
        </w:pBdr>
      </w:pPr>
      <w:r>
        <w:rPr>
          <w:rFonts w:ascii="Arial" w:hAnsi="Arial"/>
          <w:b/>
          <w:i w:val="0"/>
          <w:color w:val="16A34A"/>
          <w:sz w:val="30"/>
        </w:rPr>
        <w:t>13.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120"/>
            <w:shd w:val="clear" w:color="auto" w:fill="D4EDD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Mar 2026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Initial release. Gym, Climbing, Rehab, Planner tabs. Weight suggestion logic. Grade pyramid.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Mar 2026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Added: Fingerboard module (own tab, storage, templates, history). Body metrics (height, body fat%, muscle mass). Gym templates (save/load). Per-exercise history editing (✏️ / 🗑). Clear Session button. Auto-scroll after adding exercise. Light colour mode. Modal ✕ close buttons. Lattice Assessment section in Climbing Pyramid sub-tab (climb_assessments storage, ↑/↓ progress arrows). Hip Thrust Machine + Pallof Press + Cable Anti-rotation + Hanging Knees + Div. Seated Row + Conv. Shoulder Press added to exercise library.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