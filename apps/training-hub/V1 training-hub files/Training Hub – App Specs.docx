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6A34A"/>
          <w:sz w:val="56"/>
        </w:rPr>
        <w:t>🏋️  Training Hub</w:t>
      </w:r>
    </w:p>
    <w:p>
      <w:pPr>
        <w:jc w:val="center"/>
      </w:pPr>
      <w:r>
        <w:rPr>
          <w:rFonts w:ascii="Arial" w:hAnsi="Arial"/>
          <w:b w:val="0"/>
          <w:color w:val="505050"/>
          <w:sz w:val="28"/>
        </w:rPr>
        <w:t>App Specification Document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Last updated: March 17, 2026</w:t>
      </w:r>
    </w:p>
    <w:p/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1. Overview</w:t>
      </w:r>
    </w:p>
    <w:p>
      <w:pPr>
        <w:spacing w:after="80"/>
      </w:pPr>
      <w:r>
        <w:rPr>
          <w:rFonts w:ascii="Arial" w:hAnsi="Arial"/>
          <w:b w:val="0"/>
          <w:sz w:val="20"/>
        </w:rPr>
        <w:t>Training Hub is a single-file, self-contained HTML web app for tracking gym, fingerboard, and climbing sessions. It runs entirely in the browser with no server, no login, and no external dependencies — all data is persisted in localStorage.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1.1 Technical Foundation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File: </w:t>
      </w:r>
      <w:r>
        <w:rPr>
          <w:rFonts w:ascii="Arial" w:hAnsi="Arial"/>
          <w:b w:val="0"/>
          <w:sz w:val="20"/>
        </w:rPr>
        <w:t>training-hub.html  (single file, all HTML/CSS/JS inline)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Storage: </w:t>
      </w:r>
      <w:r>
        <w:rPr>
          <w:rFonts w:ascii="Arial" w:hAnsi="Arial"/>
          <w:b w:val="0"/>
          <w:sz w:val="20"/>
        </w:rPr>
        <w:t>Browser localStorage  —  no backend, no sync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Dependencies: </w:t>
      </w:r>
      <w:r>
        <w:rPr>
          <w:rFonts w:ascii="Arial" w:hAnsi="Arial"/>
          <w:b w:val="0"/>
          <w:sz w:val="20"/>
        </w:rPr>
        <w:t>None  —  vanilla HTML5 / CSS3 / JavaScript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Colour mode: </w:t>
      </w:r>
      <w:r>
        <w:rPr>
          <w:rFonts w:ascii="Arial" w:hAnsi="Arial"/>
          <w:b w:val="0"/>
          <w:sz w:val="20"/>
        </w:rPr>
        <w:t>Light mode  (CSS custom properties via :root variables)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Theme colours: </w:t>
      </w:r>
      <w:r>
        <w:rPr>
          <w:rFonts w:ascii="Arial" w:hAnsi="Arial"/>
          <w:b w:val="0"/>
          <w:sz w:val="20"/>
        </w:rPr>
        <w:t>Gym: #16a34a (green)  •  Climb: #2563eb (blue)  •  Rehab: #ea7c3a (orange)  •  Plan: #7c3aed (purple)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Target devices: </w:t>
      </w:r>
      <w:r>
        <w:rPr>
          <w:rFonts w:ascii="Arial" w:hAnsi="Arial"/>
          <w:b w:val="0"/>
          <w:sz w:val="20"/>
        </w:rPr>
        <w:t>Mobile-first, responsive up to 700 px content width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2. App Structure &amp; Navigation</w:t>
      </w:r>
    </w:p>
    <w:p>
      <w:pPr>
        <w:spacing w:after="80"/>
      </w:pPr>
      <w:r>
        <w:rPr>
          <w:rFonts w:ascii="Arial" w:hAnsi="Arial"/>
          <w:b w:val="0"/>
          <w:sz w:val="20"/>
        </w:rPr>
        <w:t>The app uses a bottom tab bar with five top-level tabs. Each tab may contain its own sub-segment 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Tab</w:t>
            </w:r>
          </w:p>
        </w:tc>
        <w:tc>
          <w:tcPr>
            <w:tcW w:type="dxa" w:w="234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Sub-segments</w:t>
            </w:r>
          </w:p>
        </w:tc>
        <w:tc>
          <w:tcPr>
            <w:tcW w:type="dxa" w:w="234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Storage key(s)</w:t>
            </w:r>
          </w:p>
        </w:tc>
        <w:tc>
          <w:tcPr>
            <w:tcW w:type="dxa" w:w="234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Accent colour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Gym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Log · Build · History · Progress · Fingerboard (FB)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gym_sessions, gym_templates, fb_sessions, fb_templates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#16a34a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Climbing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Log · History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climb_sessions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#2563eb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Rehab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Log · History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rehab_sessions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#ea7c3a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Body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(single view)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body_entries, gym_height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#16a34a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Planner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(single view)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— (computed from exercises)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#7c3aed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Note: The Fingerboard sub-tab lives inside the Gym tab but has its own independent log, build, history, and progress views, and its own storage keys.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3. Gym Module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3.1 Log Session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Records: date, body weight (kg), height (cm), body fat (%), muscle mass (kg), start time, end time, duration (mins), list of exercises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Body metrics are saved per-session and used in the Progress tab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Clear Session button (red) resets all exercises in the current session without saving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Save Session button stores the full session object to localStorage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Exercises auto-scroll to the Add Exercise button after each addition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3.2 Build Session  (Templates)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Displays saved gym templates at the top of the Build screen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Each template shows: name, exercise count, muscle areas covered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Tap a template → Load Template modal → loads all exercises into the active session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⭐ Save Template button in any History session detail creates a new template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Templates are named automatically as '&lt;Muscle Areas&gt; – &lt;Date&gt;'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Template deletion available from the template card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3.3 History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Lists all saved gym sessions in reverse-chronological order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Tap a session → Session Detail modal with full exercise breakdown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Per-exercise edit (✏️) and delete (🗑) buttons on every exercise row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Edit History Exercise modal supports strength, cardio, and time-based exercise types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Changes are saved back to the original session in localStorage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⭐ Save Template shortcut in the Session Detail footer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＋ Add Exercise shortcut in the Session Detail footer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3.4 Progress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Line charts for body weight, body fat %, and muscle mass over time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Volume chart (sets × reps per session) per muscle group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Data sourced from saved gym_sessions entries</w:t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4. Fingerboard Module</w:t>
      </w:r>
    </w:p>
    <w:p>
      <w:pPr>
        <w:spacing w:after="80"/>
      </w:pPr>
      <w:r>
        <w:rPr>
          <w:rFonts w:ascii="Arial" w:hAnsi="Arial"/>
          <w:b w:val="0"/>
          <w:sz w:val="20"/>
        </w:rPr>
        <w:t>The Fingerboard tab is accessed via the 5th segment button inside the Gym tab. It is a fully independent module with its own log, build (templates), history, and progress views.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4.1 Storage separation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Active FB session: </w:t>
      </w:r>
      <w:r>
        <w:rPr>
          <w:rFonts w:ascii="Arial" w:hAnsi="Arial"/>
          <w:b w:val="0"/>
          <w:sz w:val="20"/>
        </w:rPr>
        <w:t>In-memory fbSession object (not persisted until saved)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Saved FB sessions: </w:t>
      </w:r>
      <w:r>
        <w:rPr>
          <w:rFonts w:ascii="Arial" w:hAnsi="Arial"/>
          <w:b w:val="0"/>
          <w:sz w:val="20"/>
        </w:rPr>
        <w:t>fb_sessions  (localStorage)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FB templates: </w:t>
      </w:r>
      <w:r>
        <w:rPr>
          <w:rFonts w:ascii="Arial" w:hAnsi="Arial"/>
          <w:b w:val="0"/>
          <w:sz w:val="20"/>
        </w:rPr>
        <w:t>fb_templates  (localStorage)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4.2 Exercise library</w:t>
      </w:r>
    </w:p>
    <w:p>
      <w:pPr>
        <w:spacing w:after="80"/>
      </w:pPr>
      <w:r>
        <w:rPr>
          <w:rFonts w:ascii="Arial" w:hAnsi="Arial"/>
          <w:b w:val="0"/>
          <w:sz w:val="20"/>
        </w:rPr>
        <w:t>Only exercises with cat:"Fingerboard" appear in the FB Add Exercise modal. These are completely separate from the Gym exercise library (which excludes the Fingerboard category).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4.3 History editing</w:t>
      </w:r>
    </w:p>
    <w:p>
      <w:pPr>
        <w:spacing w:after="80"/>
      </w:pPr>
      <w:r>
        <w:rPr>
          <w:rFonts w:ascii="Arial" w:hAnsi="Arial"/>
          <w:b w:val="0"/>
          <w:sz w:val="20"/>
        </w:rPr>
        <w:t>FB history sessions support the same per-exercise edit/delete functionality as Gym history. The _editHistCtx object carries a type:'fb' flag to route saves to the correct storage key.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5. Climbing Module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Logs climbing routes: grade, style (Lead / Boulder / Top-rope), attempts, send status, notes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History view with route-level detail modal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Accent colour: blue (#2563eb)</w:t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6. Rehab Module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Dedicated tab for rehabilitation exercises (cat:"Rehab" in the exercise library)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Same log/history pattern as Gym, accent colour: orange (#ea7c3a)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Exercises: Leg Press (Calfs), Calfs Raise, Leg Curl (Machine), Calfs Machine</w:t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7. Body Module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Tracks body composition over time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Metrics logged: body weight (kg), height (cm), body fat (%), muscle mass (kg)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Persistent height stored separately under localStorage key gym_height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Visual body diagram with muscle-group colouring based on recent session volume</w:t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8. Planner Module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Generates a suggested weekly training plan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Uses exTimeSec() helper to estimate per-exercise duration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Considers exercise categories and equipment when distributing across days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Accent colour: purple (#7c3aed)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9. Exercise Library</w:t>
      </w:r>
    </w:p>
    <w:p>
      <w:pPr>
        <w:spacing w:after="80"/>
      </w:pPr>
      <w:r>
        <w:rPr>
          <w:rFonts w:ascii="Arial" w:hAnsi="Arial"/>
          <w:b w:val="0"/>
          <w:sz w:val="20"/>
        </w:rPr>
        <w:t>All exercises are defined in the EXERCISES constant array in the JS. Each entry has: name, cat (category), equip ('m' = machine, 'bw' = bodyweight), sets, reps, rest. Cardio entries additionally have: cardio:true, rpmLabel, distLabel.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Categories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Warm-up  (4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Rowing   •  Bike   •  Elliptical   •  Assault Bike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Inferior Members  (7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Hip Abductor   •  Hip Adductor   •  Ext. Quadriceps   •  Prone Leg Curl   •  Leg Press   •  Leg Extension   •  Hip Thrust Machine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Core  (10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Plank   •  Russian Sit-ups   •  Floor ABS Rotation   •  Leg + Arms Ups   •  Matrix Abd. N4   •  Matrix Abd. Up   •  Rotary Torso   •  Pallof Press   •  Cable Anti-rotation   •  Hanging Knees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Superior – No Machine  (5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Scapular Pull-up   •  ISO Scapular Pull   •  1-Arm Scap. Pull-up   •  Pull-up   •  Pull-up + Weight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Superior – Machine  (14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Lat Pulldown / Pull-up Bar   •  Rear Deltoid N1   •  Fly Deltoid N2   •  Shoulder Press   •  Chest Press   •  Cable Cross Over   •  Low Row   •  Shoulder Rotation   •  Biceps   •  Seated Triceps Press   •  Seated Row – Matrix   •  Arm Curls (Biceps)   •  Div. Seated Row   •  Conv. Shoulder Press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Wrist  (4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Wrist Extension   •  Wrist Internal   •  Wrist Curls Int Roll   •  Wrist Curls Ext Roll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Fingers  (1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Grips w/ Machine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Rehab  (4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Leg Press (Calfs)   •  Calfs Raise (w/ weight)   •  Leg Curl (Machine)   •  Calfs Machine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Stretching  (1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Stretching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Fingerboard  (12 exercises)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 xml:space="preserve">  •  Hang 1-Arm Hang   •  Edge Iso Holds   •  AnaCap FB – Two Arms   •  MS Load Straight   •  MS RPE ISO Holds   •  FB Test 1 Arm (10'')   •  FB 1 Arm (10'')   •  Two Arm Engagement ISO   •  Two Arm Engagement Lifts   •  Board Climbing – Volume   •  Climbing RP – Anaerobic Power   •  Climbing 3×4 – Aerobic Base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10. Data Model  (localStorage keys)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  <w:tc>
          <w:tcPr>
            <w:tcW w:type="dxa" w:w="312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120"/>
            <w:shd w:val="clear" w:color="auto" w:fill="DCF5E4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gym_sessions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Session[]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All saved gym sessions (newest first)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gym_templates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Template[]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Saved gym session templates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fb_sessions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Session[]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All saved Fingerboard sessions (newest first)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fb_templates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Template[]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Saved Fingerboard session templates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climb_sessions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Session[]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All saved climbing sessions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rehab_sessions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Session[]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All saved rehab sessions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body_entries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Entry[]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Body composition measurements over time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gym_height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18"/>
              </w:rPr>
              <w:t>Persistent height value (cm) for the body metrics fields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Session object shape (Gym)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id: </w:t>
      </w:r>
      <w:r>
        <w:rPr>
          <w:rFonts w:ascii="Arial" w:hAnsi="Arial"/>
          <w:b w:val="0"/>
          <w:sz w:val="20"/>
        </w:rPr>
        <w:t>timestamp number (Date.now())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date: </w:t>
      </w:r>
      <w:r>
        <w:rPr>
          <w:rFonts w:ascii="Arial" w:hAnsi="Arial"/>
          <w:b w:val="0"/>
          <w:sz w:val="20"/>
        </w:rPr>
        <w:t>YYYY-MM-DD 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bodyWeight: </w:t>
      </w:r>
      <w:r>
        <w:rPr>
          <w:rFonts w:ascii="Arial" w:hAnsi="Arial"/>
          <w:b w:val="0"/>
          <w:sz w:val="20"/>
        </w:rPr>
        <w:t>kg (string, optional)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height: </w:t>
      </w:r>
      <w:r>
        <w:rPr>
          <w:rFonts w:ascii="Arial" w:hAnsi="Arial"/>
          <w:b w:val="0"/>
          <w:sz w:val="20"/>
        </w:rPr>
        <w:t>cm (string, optional)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bodyFat: </w:t>
      </w:r>
      <w:r>
        <w:rPr>
          <w:rFonts w:ascii="Arial" w:hAnsi="Arial"/>
          <w:b w:val="0"/>
          <w:sz w:val="20"/>
        </w:rPr>
        <w:t>% (string, optional)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muscleMass: </w:t>
      </w:r>
      <w:r>
        <w:rPr>
          <w:rFonts w:ascii="Arial" w:hAnsi="Arial"/>
          <w:b w:val="0"/>
          <w:sz w:val="20"/>
        </w:rPr>
        <w:t>kg (string, optional)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startTime: </w:t>
      </w:r>
      <w:r>
        <w:rPr>
          <w:rFonts w:ascii="Arial" w:hAnsi="Arial"/>
          <w:b w:val="0"/>
          <w:sz w:val="20"/>
        </w:rPr>
        <w:t>HH:MM 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endTime: </w:t>
      </w:r>
      <w:r>
        <w:rPr>
          <w:rFonts w:ascii="Arial" w:hAnsi="Arial"/>
          <w:b w:val="0"/>
          <w:sz w:val="20"/>
        </w:rPr>
        <w:t>HH:MM 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durationMins: </w:t>
      </w:r>
      <w:r>
        <w:rPr>
          <w:rFonts w:ascii="Arial" w:hAnsi="Arial"/>
          <w:b w:val="0"/>
          <w:sz w:val="20"/>
        </w:rPr>
        <w:t>number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exercises: </w:t>
      </w:r>
      <w:r>
        <w:rPr>
          <w:rFonts w:ascii="Arial" w:hAnsi="Arial"/>
          <w:b w:val="0"/>
          <w:sz w:val="20"/>
        </w:rPr>
        <w:t>Exercise[] — see below</w:t>
      </w:r>
    </w:p>
    <w:p>
      <w:pPr>
        <w:spacing w:before="200" w:after="80"/>
      </w:pPr>
      <w:r>
        <w:rPr>
          <w:rFonts w:ascii="Arial" w:hAnsi="Arial"/>
          <w:b/>
          <w:color w:val="1E1E3C"/>
          <w:sz w:val="26"/>
        </w:rPr>
        <w:t>Exercise entry shapes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Strength exercise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name: </w:t>
      </w:r>
      <w:r>
        <w:rPr>
          <w:rFonts w:ascii="Arial" w:hAnsi="Arial"/>
          <w:b w:val="0"/>
          <w:sz w:val="20"/>
        </w:rPr>
        <w:t>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cat: </w:t>
      </w:r>
      <w:r>
        <w:rPr>
          <w:rFonts w:ascii="Arial" w:hAnsi="Arial"/>
          <w:b w:val="0"/>
          <w:sz w:val="20"/>
        </w:rPr>
        <w:t>category 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sets: </w:t>
      </w:r>
      <w:r>
        <w:rPr>
          <w:rFonts w:ascii="Arial" w:hAnsi="Arial"/>
          <w:b w:val="0"/>
          <w:sz w:val="20"/>
        </w:rPr>
        <w:t>Array of {reps, weight}</w:t>
      </w:r>
    </w:p>
    <w:p>
      <w:pPr>
        <w:spacing w:after="80"/>
        <w:ind w:left="360"/>
      </w:pPr>
      <w:r>
        <w:rPr>
          <w:rFonts w:ascii="Arial" w:hAnsi="Arial"/>
          <w:b w:val="0"/>
          <w:sz w:val="20"/>
        </w:rPr>
        <w:t>Example: { name:'Pull-up', cat:'Superior – No Machine', sets:[{reps:5,weight:0},{reps:4,weight:0}] }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Cardio exercise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name: </w:t>
      </w:r>
      <w:r>
        <w:rPr>
          <w:rFonts w:ascii="Arial" w:hAnsi="Arial"/>
          <w:b w:val="0"/>
          <w:sz w:val="20"/>
        </w:rPr>
        <w:t>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cardio: </w:t>
      </w:r>
      <w:r>
        <w:rPr>
          <w:rFonts w:ascii="Arial" w:hAnsi="Arial"/>
          <w:b w:val="0"/>
          <w:sz w:val="20"/>
        </w:rPr>
        <w:t>true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sets: </w:t>
      </w:r>
      <w:r>
        <w:rPr>
          <w:rFonts w:ascii="Arial" w:hAnsi="Arial"/>
          <w:b w:val="0"/>
          <w:sz w:val="20"/>
        </w:rPr>
        <w:t>Array of {duration, rpm, distance}</w:t>
      </w:r>
    </w:p>
    <w:p>
      <w:pPr>
        <w:spacing w:before="120" w:after="40"/>
      </w:pPr>
      <w:r>
        <w:rPr>
          <w:rFonts w:ascii="Arial" w:hAnsi="Arial"/>
          <w:b/>
          <w:color w:val="505050"/>
          <w:sz w:val="22"/>
        </w:rPr>
        <w:t>Time / ISO-hold exercise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name: </w:t>
      </w:r>
      <w:r>
        <w:rPr>
          <w:rFonts w:ascii="Arial" w:hAnsi="Arial"/>
          <w:b w:val="0"/>
          <w:sz w:val="20"/>
        </w:rPr>
        <w:t>string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timeBased: </w:t>
      </w:r>
      <w:r>
        <w:rPr>
          <w:rFonts w:ascii="Arial" w:hAnsi="Arial"/>
          <w:b w:val="0"/>
          <w:sz w:val="20"/>
        </w:rPr>
        <w:t>true</w:t>
      </w:r>
    </w:p>
    <w:p>
      <w:pPr>
        <w:spacing w:after="40"/>
        <w:ind w:left="360"/>
      </w:pPr>
      <w:r>
        <w:rPr>
          <w:rFonts w:ascii="Arial" w:hAnsi="Arial"/>
          <w:b/>
          <w:sz w:val="20"/>
        </w:rPr>
        <w:t xml:space="preserve">sets: </w:t>
      </w:r>
      <w:r>
        <w:rPr>
          <w:rFonts w:ascii="Arial" w:hAnsi="Arial"/>
          <w:b w:val="0"/>
          <w:sz w:val="20"/>
        </w:rPr>
        <w:t>Array of {duration}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11. Key Features Summary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Templates: </w:t>
      </w:r>
      <w:r>
        <w:rPr>
          <w:rFonts w:ascii="Arial" w:hAnsi="Arial"/>
          <w:b w:val="0"/>
          <w:sz w:val="20"/>
        </w:rPr>
        <w:t>Save any history session as a reusable template. Load templates into a new session in one tap. Templates are named automatically by muscle area + date.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Per-exercise history editing: </w:t>
      </w:r>
      <w:r>
        <w:rPr>
          <w:rFonts w:ascii="Arial" w:hAnsi="Arial"/>
          <w:b w:val="0"/>
          <w:sz w:val="20"/>
        </w:rPr>
        <w:t>Every exercise in a saved session can be edited (✏️) or deleted (🗑) individually without rebuilding the whole session.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Body metrics: </w:t>
      </w:r>
      <w:r>
        <w:rPr>
          <w:rFonts w:ascii="Arial" w:hAnsi="Arial"/>
          <w:b w:val="0"/>
          <w:sz w:val="20"/>
        </w:rPr>
        <w:t>Height, body fat %, and muscle mass are logged alongside body weight per session. Height persists between sessions via its own localStorage key.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Fingerboard tab: </w:t>
      </w:r>
      <w:r>
        <w:rPr>
          <w:rFonts w:ascii="Arial" w:hAnsi="Arial"/>
          <w:b w:val="0"/>
          <w:sz w:val="20"/>
        </w:rPr>
        <w:t>Fully independent Fingerboard sub-module inside the Gym tab. Own exercise library (cat:Fingerboard), own storage, own templates and history.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Clear Session: </w:t>
      </w:r>
      <w:r>
        <w:rPr>
          <w:rFonts w:ascii="Arial" w:hAnsi="Arial"/>
          <w:b w:val="0"/>
          <w:sz w:val="20"/>
        </w:rPr>
        <w:t>Red 'Clear Session' button resets all exercises in the active session without saving — prevents accidental template pollution.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Auto-scroll: </w:t>
      </w:r>
      <w:r>
        <w:rPr>
          <w:rFonts w:ascii="Arial" w:hAnsi="Arial"/>
          <w:b w:val="0"/>
          <w:sz w:val="20"/>
        </w:rPr>
        <w:t>After adding an exercise the view smoothly scrolls to the Add Exercise button so the next exercise can be added immediately.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Light colour mode: </w:t>
      </w:r>
      <w:r>
        <w:rPr>
          <w:rFonts w:ascii="Arial" w:hAnsi="Arial"/>
          <w:b w:val="0"/>
          <w:sz w:val="20"/>
        </w:rPr>
        <w:t>All colours defined as CSS custom properties in :root. Switching to a dark mode would require only updating these variables.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Body diagram: </w:t>
      </w:r>
      <w:r>
        <w:rPr>
          <w:rFonts w:ascii="Arial" w:hAnsi="Arial"/>
          <w:b w:val="0"/>
          <w:sz w:val="20"/>
        </w:rPr>
        <w:t>Anatomical muscle-group diagram shaded by recent training volume using ZONE_MAP / AREA_MAP constants.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Modal close buttons: </w:t>
      </w:r>
      <w:r>
        <w:rPr>
          <w:rFonts w:ascii="Arial" w:hAnsi="Arial"/>
          <w:b w:val="0"/>
          <w:sz w:val="20"/>
        </w:rPr>
        <w:t>Every modal has a visible ✕ close button in the top-right corner, plus the backdrop tap-to-close behaviour.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Weekly planner: </w:t>
      </w:r>
      <w:r>
        <w:rPr>
          <w:rFonts w:ascii="Arial" w:hAnsi="Arial"/>
          <w:b w:val="0"/>
          <w:sz w:val="20"/>
        </w:rPr>
        <w:t>Auto-generates a suggested weekly plan using exTimeSec() duration estimates and exercise category balancing.</w:t>
      </w:r>
    </w:p>
    <w:p>
      <w:pPr>
        <w:spacing w:before="360" w:after="120"/>
      </w:pPr>
      <w:r>
        <w:rPr>
          <w:rFonts w:ascii="Arial" w:hAnsi="Arial"/>
          <w:b/>
          <w:color w:val="16A34A"/>
          <w:sz w:val="32"/>
        </w:rPr>
        <w:t>12. Known Limitations &amp; Future Ideas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No cloud sync — data lives in one browser; clearing localStorage loses everything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No export / import feature yet (could add JSON backup/restore)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No dark mode toggle — CSS variables are set up for it but no UI switch exists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Climbing module does not yet have templates or a Build Session view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Planner does not currently persist or allow manual adjustment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0"/>
        </w:rPr>
        <w:t>Progress charts are basic — no goal-setting or trend-line overlay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